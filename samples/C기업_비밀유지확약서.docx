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비밀유지 확약서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과업명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용역 수행비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과업기간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상호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성명(대표자)</w:t>
            </w:r>
          </w:p>
        </w:tc>
        <w:tc>
          <w:tcPr>
            <w:tcW w:type="dxa" w:w="4320"/>
          </w:tcPr>
          <w:p/>
        </w:tc>
      </w:tr>
    </w:tbl>
    <w:p/>
    <w:p>
      <w:r>
        <w:t>소재지 :</w:t>
      </w:r>
    </w:p>
    <w:p>
      <w:r>
        <w:t>작성일 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